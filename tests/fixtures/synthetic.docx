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Скв. TEST-42; Месторождение: Учебное</w:t>
      </w:r>
    </w:p>
    <w:p>
      <w:r>
        <w:t>Долбление 1</w:t>
      </w:r>
    </w:p>
    <w:p>
      <w:r>
        <w:t>Инт:100,0–103,0м – по бурению</w:t>
      </w:r>
    </w:p>
    <w:p>
      <w:r>
        <w:t>100,5–103,5м – по каротажу</w:t>
      </w:r>
    </w:p>
    <w:p>
      <w:r>
        <w:t>проходка – 3м, вынос керна – 3м</w:t>
      </w:r>
    </w:p>
    <w:p>
      <w:r>
        <w:t>Пласт Учебный (100,0–103,0м)</w:t>
      </w:r>
    </w:p>
    <w:p>
      <w:r>
        <w:t>Слой 1. 100,00—102,00м ((100,50—102,50м))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2,00м – Песчаник серый. Запах</w:t>
            </w:r>
          </w:p>
        </w:tc>
        <w:tc>
          <w:tcPr>
            <w:tcW w:type="dxa" w:w="4320"/>
          </w:tcPr>
          <w:p>
            <w:r>
              <w:t>нефти отсутствует. Включение на 0,19–0,23м от начала. 2,00м от верха.</w:t>
            </w:r>
          </w:p>
        </w:tc>
      </w:tr>
    </w:tbl>
    <w:p>
      <w:r>
        <w:t>Слой 3. 102,00-103,00м (102,50-103,50м)</w:t>
      </w:r>
    </w:p>
    <w:p>
      <w:r>
        <w:t>=1+1; 1,00м – Переслаивание аргиллита и песчаника. 1,00м от верха.</w:t>
      </w:r>
    </w:p>
    <w:p>
      <w:r>
        <w:t>Всего вынос керна: 3м</w:t>
      </w:r>
    </w:p>
    <w:p>
      <w:r>
        <w:t>Геолог Учебный А.А.</w:t>
      </w:r>
    </w:p>
    <w:p>
      <w:r>
        <w:t>Долбление 2</w:t>
      </w:r>
    </w:p>
    <w:p>
      <w:r>
        <w:t>Инт:103,0-105,0м – по бурению</w:t>
      </w:r>
    </w:p>
    <w:p>
      <w:r>
        <w:t>103,25-105,25м – по каротажу</w:t>
      </w:r>
    </w:p>
    <w:p>
      <w:r>
        <w:t>проходка – 2м, вынос керна – 2м</w:t>
      </w:r>
    </w:p>
    <w:p>
      <w:r>
        <w:t>Доюрский комплекс</w:t>
      </w:r>
    </w:p>
    <w:p>
      <w:r>
        <w:t>Слой 1. 103,00-105,00м (103,25-105,25м)</w:t>
      </w:r>
    </w:p>
    <w:p>
      <w:r>
        <w:t>2,00м – Алевролит серый. 2,00м от верха.</w:t>
      </w:r>
    </w:p>
    <w:p>
      <w:r>
        <w:t>Всего: 5м</w:t>
      </w:r>
    </w:p>
    <w:p>
      <w:r>
        <w:t>Описание керна составил: Учебный А.А.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